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Kabir Sethi   Roll No: 11B19</w:t>
      </w:r>
    </w:p>
    <w:p>
      <w:r>
        <w:t>Q1. Prokaryotic cells are plant cells and eukaryotic cells are animal cells. Eukaryotic cells have a cell wall.</w:t>
      </w:r>
    </w:p>
    <w:p>
      <w:r>
        <w:t>Q2. Mitochondria makes proteins for the muscle.</w:t>
      </w:r>
    </w:p>
    <w:p>
      <w:r>
        <w:t>Q3. Enzymes are proteins that are used in digestion. Heat kills enzymes.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